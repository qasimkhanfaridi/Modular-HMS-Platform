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 Hospital Management System</w:t>
      </w:r>
    </w:p>
    <w:p>
      <w:pPr>
        <w:pStyle w:val="Title"/>
        <w:jc w:val="center"/>
      </w:pPr>
      <w:r>
        <w:t>Document 2: Department–Functionality Mapping Matrix</w:t>
      </w:r>
    </w:p>
    <w:p>
      <w:r>
        <w:rPr>
          <w:b/>
          <w:i w:val="0"/>
        </w:rPr>
        <w:t>Rawalpindi Institute of Cardiology (RIC) | Prepared by: AAQSOLS</w:t>
      </w:r>
    </w:p>
    <w:p>
      <w:r>
        <w:rPr>
          <w:b w:val="0"/>
          <w:i/>
        </w:rPr>
        <w:t>Version 2.0 | August 2026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  <w:i w:val="0"/>
        </w:rPr>
        <w:t>This document maps all ~60 RIC departments to their primary functions, required HMS modules, connected departments, key workflows, user roles, and data flows. It serves as the functional requirements baseline for HMS development.</w:t>
      </w:r>
    </w:p>
    <w:p>
      <w:pPr>
        <w:pStyle w:val="Heading1"/>
      </w:pPr>
      <w:r>
        <w:t>2.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Symbol/Term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→</w:t>
            </w:r>
          </w:p>
        </w:tc>
        <w:tc>
          <w:tcPr>
            <w:tcW w:type="dxa" w:w="4320"/>
          </w:tcPr>
          <w:p>
            <w:r>
              <w:t>Sends data/requests to</w:t>
            </w:r>
          </w:p>
        </w:tc>
      </w:tr>
      <w:tr>
        <w:tc>
          <w:tcPr>
            <w:tcW w:type="dxa" w:w="4320"/>
          </w:tcPr>
          <w:p>
            <w:r>
              <w:t>←</w:t>
            </w:r>
          </w:p>
        </w:tc>
        <w:tc>
          <w:tcPr>
            <w:tcW w:type="dxa" w:w="4320"/>
          </w:tcPr>
          <w:p>
            <w:r>
              <w:t>Receives data/results from</w:t>
            </w:r>
          </w:p>
        </w:tc>
      </w:tr>
      <w:tr>
        <w:tc>
          <w:tcPr>
            <w:tcW w:type="dxa" w:w="4320"/>
          </w:tcPr>
          <w:p>
            <w:r>
              <w:t>↔</w:t>
            </w:r>
          </w:p>
        </w:tc>
        <w:tc>
          <w:tcPr>
            <w:tcW w:type="dxa" w:w="4320"/>
          </w:tcPr>
          <w:p>
            <w:r>
              <w:t>Bidirectional integration</w:t>
            </w:r>
          </w:p>
        </w:tc>
      </w:tr>
      <w:tr>
        <w:tc>
          <w:tcPr>
            <w:tcW w:type="dxa" w:w="4320"/>
          </w:tcPr>
          <w:p>
            <w:r>
              <w:t>Large</w:t>
            </w:r>
          </w:p>
        </w:tc>
        <w:tc>
          <w:tcPr>
            <w:tcW w:type="dxa" w:w="4320"/>
          </w:tcPr>
          <w:p>
            <w:r>
              <w:t>High patient volume / critical hospital function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Moderate volume / specialized function</w:t>
            </w:r>
          </w:p>
        </w:tc>
      </w:tr>
      <w:tr>
        <w:tc>
          <w:tcPr>
            <w:tcW w:type="dxa" w:w="4320"/>
          </w:tcPr>
          <w:p>
            <w:r>
              <w:t>Small</w:t>
            </w:r>
          </w:p>
        </w:tc>
        <w:tc>
          <w:tcPr>
            <w:tcW w:type="dxa" w:w="4320"/>
          </w:tcPr>
          <w:p>
            <w:r>
              <w:t>Limited volume / support function</w:t>
            </w:r>
          </w:p>
        </w:tc>
      </w:tr>
    </w:tbl>
    <w:p/>
    <w:p>
      <w:pPr>
        <w:pStyle w:val="Heading1"/>
      </w:pPr>
      <w:r>
        <w:t>3. Master Department-Functionality Matrix</w:t>
      </w:r>
    </w:p>
    <w:p>
      <w:pPr>
        <w:pStyle w:val="Heading2"/>
      </w:pPr>
      <w:r>
        <w:t>3.1 Emergency / Chest Pain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24/7 cardiac emergency triage; AMI/STEMI/NSTEMI; stroke; heart failure; arrhythmia; Primary PCI; pulmonary embolism; unstable angina; aortic emergencies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Emergency Module, Triage, ECG Integration, Bed Management, OT/Cath Lab Scheduling, Lab Orders, Radiology Orders, Admission, Discharge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OPD, Cath Lab, ICU/CCU, Lab, Radiology, Pharmacy, Ambulance, Nursing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Patient arrives → Triage assessment → MR lookup/registration</w:t>
      </w:r>
    </w:p>
    <w:p>
      <w:pPr>
        <w:pStyle w:val="ListNumber"/>
      </w:pPr>
      <w:r>
        <w:t>ECG/Vitals → Doctor assessment → Lab/Radiology orders</w:t>
      </w:r>
    </w:p>
    <w:p>
      <w:pPr>
        <w:pStyle w:val="ListNumber"/>
      </w:pPr>
      <w:r>
        <w:t>Treatment decision → Cath Lab/ICU admission OR OPD referral OR Discharge</w:t>
      </w:r>
    </w:p>
    <w:p>
      <w:pPr>
        <w:pStyle w:val="ListNumber"/>
      </w:pPr>
      <w:r>
        <w:t>Prescription → Pharmacy → Follow-up appointment</w:t>
      </w:r>
    </w:p>
    <w:p/>
    <w:p>
      <w:pPr>
        <w:pStyle w:val="Heading2"/>
      </w:pPr>
      <w:r>
        <w:t>3.2 OPD (Outdoor Patient Department)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Patient registration; MR card issuance; ~1800-3000 patients/day; specialist clinics; follow-up; referral routing; HMIS-linked checkups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Registration, Appointment, MR Number, Queue Management, Consultation Notes, Prescription, Referrals, Billing (if applicable)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All diagnostic depts, Pharmacy, Lab, Echo, ETT, Medical Records, Home Delivery Programme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Patient registration → MR card issuance → Queue assignment</w:t>
      </w:r>
    </w:p>
    <w:p>
      <w:pPr>
        <w:pStyle w:val="ListNumber"/>
      </w:pPr>
      <w:r>
        <w:t>Vitals → Doctor consultation → Diagnostic orders</w:t>
      </w:r>
    </w:p>
    <w:p>
      <w:pPr>
        <w:pStyle w:val="ListNumber"/>
      </w:pPr>
      <w:r>
        <w:t>Results review → Prescription/referral → Pharmacy/home delivery</w:t>
      </w:r>
    </w:p>
    <w:p>
      <w:pPr>
        <w:pStyle w:val="ListNumber"/>
      </w:pPr>
      <w:r>
        <w:t>Follow-up scheduling → Medical record update</w:t>
      </w:r>
    </w:p>
    <w:p/>
    <w:p>
      <w:pPr>
        <w:pStyle w:val="Heading2"/>
      </w:pPr>
      <w:r>
        <w:t>3.3 Interventional Cardiology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Angiography; angioplasty; stenting; complex PCI; IVUS/FFR interpretation workshops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Procedure Scheduling, Cath Lab Integration, Pre/Post Procedure Notes, Device Inventory, Image Archival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Cath Lab, Emergency, OPD, CCU, ICU, Radiology, Pharmacy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Procedure order from Emergency/OPD → Scheduling</w:t>
      </w:r>
    </w:p>
    <w:p>
      <w:pPr>
        <w:pStyle w:val="ListNumber"/>
      </w:pPr>
      <w:r>
        <w:t>Pre-procedure checklist → Procedure execution → Image capture</w:t>
      </w:r>
    </w:p>
    <w:p>
      <w:pPr>
        <w:pStyle w:val="ListNumber"/>
      </w:pPr>
      <w:r>
        <w:t>Post-procedure notes → CCU/ward transfer → Follow-up scheduling</w:t>
      </w:r>
    </w:p>
    <w:p/>
    <w:p>
      <w:pPr>
        <w:pStyle w:val="Heading2"/>
      </w:pPr>
      <w:r>
        <w:t>3.4 Adult Cardiac Surgery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CABG; valve replacement; adult congenital surgery; 1500-2000 surgeries/year; ~5 major surgeries/day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Surgery Scheduling, Pre-op Assessment, OT Management, Post-op ICU Transfer, Consent, Implants Tracking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OT, Anesthesia, Cardiac Surgical ICU, CCU, Echo, Lab, Blood Bank, Pharmacy, Rehabilitation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Surgery booking → Pre-op assessment → Anesthesia clearance</w:t>
      </w:r>
    </w:p>
    <w:p>
      <w:pPr>
        <w:pStyle w:val="ListNumber"/>
      </w:pPr>
      <w:r>
        <w:t>OT scheduling → Procedure → Post-op ICU transfer</w:t>
      </w:r>
    </w:p>
    <w:p>
      <w:pPr>
        <w:pStyle w:val="ListNumber"/>
      </w:pPr>
      <w:r>
        <w:t>Recovery monitoring → Rehabilitation referral → Discharge planning</w:t>
      </w:r>
    </w:p>
    <w:p/>
    <w:p>
      <w:pPr>
        <w:pStyle w:val="Heading2"/>
      </w:pPr>
      <w:r>
        <w:t>3.5 Pediatric Cardiology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Diagnosis and management of congenital/acquired heart disease in children; fetal echo referrals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Pediatric EMR, Growth Charts, Echo Orders, Surgery Referrals, PICU Transfers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Echo, PICU, Pediatric Cardiac Surgery, OPD, Nuclear Cardiology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Pediatric Cardiology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3.6 Pediatric Cardiac Surgery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~400 pediatric cardiac surgeries/year; congenital heart defect repair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Surgery Scheduling, Pediatric Pre-op, OT, PICU Bed Management, Parent Consent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OT, PICU, Anesthesia, Echo, Blood Bank, Pharmacy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Surgery booking → Pre-op assessment → Anesthesia clearance</w:t>
      </w:r>
    </w:p>
    <w:p>
      <w:pPr>
        <w:pStyle w:val="ListNumber"/>
      </w:pPr>
      <w:r>
        <w:t>OT scheduling → Procedure → Post-op ICU transfer</w:t>
      </w:r>
    </w:p>
    <w:p>
      <w:pPr>
        <w:pStyle w:val="ListNumber"/>
      </w:pPr>
      <w:r>
        <w:t>Recovery monitoring → Rehabilitation referral → Discharge planning</w:t>
      </w:r>
    </w:p>
    <w:p/>
    <w:p>
      <w:pPr>
        <w:pStyle w:val="Heading2"/>
      </w:pPr>
      <w:r>
        <w:t>3.7 Cardiac Catheterization Laboratory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Diagnostic angiography; interventional procedures; Primary PCI; device implant coordination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Cath Lab Workflow, DICOM/PACS Link, Procedure Logs, Radiation Dose Tracking, Inventory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Interventional Cardiology, Electrophysiology, Emergency, Radiology, ICU/CCU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orders from clinical departments → Sample collection</w:t>
      </w:r>
    </w:p>
    <w:p>
      <w:pPr>
        <w:pStyle w:val="ListNumber"/>
      </w:pPr>
      <w:r>
        <w:t>Processing on automated equipment → Result validation</w:t>
      </w:r>
    </w:p>
    <w:p>
      <w:pPr>
        <w:pStyle w:val="ListNumber"/>
      </w:pPr>
      <w:r>
        <w:t>Critical value alerts → Result delivery to ordering department</w:t>
      </w:r>
    </w:p>
    <w:p>
      <w:pPr>
        <w:pStyle w:val="ListNumber"/>
      </w:pPr>
      <w:r>
        <w:t>QC logging → Provincial reporting sync</w:t>
      </w:r>
    </w:p>
    <w:p/>
    <w:p>
      <w:pPr>
        <w:pStyle w:val="Heading2"/>
      </w:pPr>
      <w:r>
        <w:t>3.8 Electrophysiology &amp; Device Implantation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Arrhythmia management; pacemaker/ICD implantation; EP studies; ablation procedures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Device Registry, Procedure Scheduling, Follow-up Clinic, Remote Monitoring Data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Cath Lab, Echo, Emergency, OPD, ICU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Electrophysiology &amp; Device Implantation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3.9 Coronary Care Unit (CCU)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14-bed CCU; post-MI monitoring; unstable angina; arrhythmia management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Bed Management, Vitals Monitoring, Medication Administration, Nursing Notes, Transfer Orders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Emergency, Cath Lab, ICU, Lab, Pharmacy, Echo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Patient admission from Emergency/OT → Bed assignment</w:t>
      </w:r>
    </w:p>
    <w:p>
      <w:pPr>
        <w:pStyle w:val="ListNumber"/>
      </w:pPr>
      <w:r>
        <w:t>Continuous monitoring → Medication administration → Lab orders</w:t>
      </w:r>
    </w:p>
    <w:p>
      <w:pPr>
        <w:pStyle w:val="ListNumber"/>
      </w:pPr>
      <w:r>
        <w:t>Daily rounds documentation → Transfer to ward OR Discharge</w:t>
      </w:r>
    </w:p>
    <w:p/>
    <w:p>
      <w:pPr>
        <w:pStyle w:val="Heading2"/>
      </w:pPr>
      <w:r>
        <w:t>3.10 Cardiac Surgical ICU / Cardiac Care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18-bed post-surgical ICU; ventilators; IABP; dialysis; TEE; bronchoscopy; 24/7 critical care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ICU Charting, Ventilator Settings, Fluid Balance, Lab Orders, Transfer/Discharge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Cardiac Surgery, OT, Anesthesia, Lab, Nephrology/Dialysis, Echo, Pharmacy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Patient admission from Emergency/OT → Bed assignment</w:t>
      </w:r>
    </w:p>
    <w:p>
      <w:pPr>
        <w:pStyle w:val="ListNumber"/>
      </w:pPr>
      <w:r>
        <w:t>Continuous monitoring → Medication administration → Lab orders</w:t>
      </w:r>
    </w:p>
    <w:p>
      <w:pPr>
        <w:pStyle w:val="ListNumber"/>
      </w:pPr>
      <w:r>
        <w:t>Daily rounds documentation → Transfer to ward OR Discharge</w:t>
      </w:r>
    </w:p>
    <w:p/>
    <w:p>
      <w:pPr>
        <w:pStyle w:val="Heading2"/>
      </w:pPr>
      <w:r>
        <w:t>3.11 Medical Intensive Care Unit (ICU)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24-bed medical ICU; ventilator support; critical cardiac/medical patients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ICU Management, Monitoring Integration, MAR, Ventilator Logs, Daily Rounds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Emergency, CCU, Lab, Radiology, Pharmacy, Nephrology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Patient admission from Emergency/OT → Bed assignment</w:t>
      </w:r>
    </w:p>
    <w:p>
      <w:pPr>
        <w:pStyle w:val="ListNumber"/>
      </w:pPr>
      <w:r>
        <w:t>Continuous monitoring → Medication administration → Lab orders</w:t>
      </w:r>
    </w:p>
    <w:p>
      <w:pPr>
        <w:pStyle w:val="ListNumber"/>
      </w:pPr>
      <w:r>
        <w:t>Daily rounds documentation → Transfer to ward OR Discharge</w:t>
      </w:r>
    </w:p>
    <w:p/>
    <w:p>
      <w:pPr>
        <w:pStyle w:val="Heading2"/>
      </w:pPr>
      <w:r>
        <w:t>3.12 Pediatric Intensive Care Unit (PICU)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Critical care for pediatric cardiac patients post-surgery or acute illness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Pediatric ICU Charting, Weight-based Dosing, Parent Communication, Transfer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Pediatric Surgery, OT, Echo, Lab, Pharmacy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Patient admission from Emergency/OT → Bed assignment</w:t>
      </w:r>
    </w:p>
    <w:p>
      <w:pPr>
        <w:pStyle w:val="ListNumber"/>
      </w:pPr>
      <w:r>
        <w:t>Continuous monitoring → Medication administration → Lab orders</w:t>
      </w:r>
    </w:p>
    <w:p>
      <w:pPr>
        <w:pStyle w:val="ListNumber"/>
      </w:pPr>
      <w:r>
        <w:t>Daily rounds documentation → Transfer to ward OR Discharge</w:t>
      </w:r>
    </w:p>
    <w:p/>
    <w:p>
      <w:pPr>
        <w:pStyle w:val="Heading2"/>
      </w:pPr>
      <w:r>
        <w:t>3.13 Operation Theatres (4 OTs)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Cardiac and thoracic surgeries; sterile environment; OT scheduling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OT Scheduling, Checklist (WHO), Instrument Tracking, Anesthesia Record, Implants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Cardiac Surgery, Anesthesia, CSSD, Blood Bank, ICU, Biomedical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Surgery booking → Pre-op assessment → Anesthesia clearance</w:t>
      </w:r>
    </w:p>
    <w:p>
      <w:pPr>
        <w:pStyle w:val="ListNumber"/>
      </w:pPr>
      <w:r>
        <w:t>OT scheduling → Procedure → Post-op ICU transfer</w:t>
      </w:r>
    </w:p>
    <w:p>
      <w:pPr>
        <w:pStyle w:val="ListNumber"/>
      </w:pPr>
      <w:r>
        <w:t>Recovery monitoring → Rehabilitation referral → Discharge planning</w:t>
      </w:r>
    </w:p>
    <w:p/>
    <w:p>
      <w:pPr>
        <w:pStyle w:val="Heading2"/>
      </w:pPr>
      <w:r>
        <w:t>3.14 Cardiac Anesthesia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Pre-anesthesia assessment; intra-op anesthesia; post-op pain management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Pre-anesthesia Forms, Anesthesia Record, Drug Administration, Recovery Room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OT, ICU, Pharmacy, Lab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Cardiac Anesthesia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3.15 General Medicine / GP Clinic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General assessment; preventive screening; referral to specialists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Consultation, Vitals, Referrals, Basic Lab Orders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OPD, Lab, Preventive Cardiology, All specialty clinics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General Medicine / GP Clinic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3.16 Preventive Cardiology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Risk factor assessment; lifestyle counseling; disease prevention programmes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Risk Scores, Lifestyle Plans, Follow-up Scheduling, Education Materials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OPD, Nutrition, Rehabilitation, Lab, ETT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Preventive Cardiology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3.17 Gynae/OBS (Cardiac Patients)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Obstetric care for patients with cardiac conditions; high-risk pregnancy monitoring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Maternal Cardiac Assessment, Fetal Echo Referrals, Multidisciplinary Notes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Echo (Fetal), OPD, Lab, ICU, Anesthesia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Gynae/OBS (Cardiac Patients)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3.18 Nephrology &amp; Dialysis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Renal care for cardiac patients; haemodialysis; renal replacement in ICU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Dialysis Scheduling, Fluid Management, Lab Monitoring, ICU Integration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ICU, Cardiac Surgical ICU, Lab, Pharmacy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Nephrology &amp; Dialysis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3.19 Psychiatry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Mental health care for cardiac patients; anxiety/depression management post-diagnosis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Psychiatric Assessment, Medication, Referrals, Counseling Notes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Clinical Psychology, OPD, Pharmacy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Psychiatry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3.20 Clinical Psychology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Behavioral therapy; cardiac rehabilitation psychology; patient counseling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Session Notes, Assessment Scales, Referrals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Psychiatry, Rehabilitation, OPD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Clinical Psychology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3.21 Dental (Cardiac Patients)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Dental care with cardiac risk assessment; pre-surgical dental clearance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Dental Records, Antibiotic Prophylaxis Protocols, Surgical Clearance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Cardiac Surgery, OPD, Pharmacy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Dental (Cardiac Patients)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3.22 Echocardiography (Echo Lab)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Diagnostic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TTE; TEE; fetal echo; stress echo; stereo echo; transthoracic and transesophageal studies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Echo Orders, PACS Integration, Report Templates, Critical Findings Alerts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OPD, Emergency, Cath Lab, Surgery, ICU, Pediatric Cardiology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Echocardiography (Echo Lab)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3.23 Nuclear Cardiology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Diagnostic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SPECT imaging; perfusion/viability scans; Thallium scans; ejection fraction analysis; Siemens C-Cam gamma camera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NM Orders, Dose Tracking, Image Analysis, Report Generation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OPD, Cath Lab, Surgery, Radiology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Nuclear Cardiology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3.24 Radiology / Diagnostic Imaging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Diagnostic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X-ray; fluoroscopy; general imaging; reporting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RIS/PACS, Order Management, Report Distribution, Critical Alerts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Emergency, OPD, Cath Lab, Surgery, ICU, CT Unit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Radiology / Diagnostic Imaging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3.25 CT Angiography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Diagnostic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5 CT angiography machines; cardiac CT; coronary imaging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CT Scheduling, Contrast Protocols, DICOM Storage, Report Integration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Radiology, Cath Lab, Emergency, OPD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CT Angiography Unit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3.26 ETT (Exercise Tolerance Testing)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Diagnostic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Stress testing; exercise ECG; functional capacity assessment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ETT Scheduling, Protocol Management, Report Templates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OPD, Preventive Cardiology, Echo, Cath Lab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ETT (Exercise Tolerance Testing)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3.27 Laboratory / Pathology (Main)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Diagnostic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150+ test parameters; cardiac-focused diagnostics; quality assurance; internal/external QA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LIS Integration, Order-Result Workflow, QC Module, TAT Tracking, Critical Values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All clinical departments, Blood Bank, Emergency, OPD, ICU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orders from clinical departments → Sample collection</w:t>
      </w:r>
    </w:p>
    <w:p>
      <w:pPr>
        <w:pStyle w:val="ListNumber"/>
      </w:pPr>
      <w:r>
        <w:t>Processing on automated equipment → Result validation</w:t>
      </w:r>
    </w:p>
    <w:p>
      <w:pPr>
        <w:pStyle w:val="ListNumber"/>
      </w:pPr>
      <w:r>
        <w:t>Critical value alerts → Result delivery to ordering department</w:t>
      </w:r>
    </w:p>
    <w:p>
      <w:pPr>
        <w:pStyle w:val="ListNumber"/>
      </w:pPr>
      <w:r>
        <w:t>QC logging → Provincial reporting sync</w:t>
      </w:r>
    </w:p>
    <w:p/>
    <w:p>
      <w:pPr>
        <w:pStyle w:val="Heading2"/>
      </w:pPr>
      <w:r>
        <w:t>3.28 Hematology &amp; Blood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Diagnostic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CBC; coagulation; blood typing; transfusion services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Blood Bank Module, Crossmatch, Inventory, Transfusion Records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Surgery, Emergency, ICU, Lab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Hematology &amp; Blood Bank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3.29 Clinical Chemistry / Biochemistry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Diagnostic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Cardiac enzymes; lipid profile; electrolytes; renal function; liver function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Auto-analyzer Integration, Reference Ranges, Delta Checks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Lab Main, Emergency, OPD, ICU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Clinical Chemistry / Biochemistry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3.30 Microbiology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Diagnostic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Culture and sensitivity; infection screening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Microbiology LIS, Culture Tracking, Antibiotic Recommendations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Lab, ICU, Infection Control, Surgery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Microbiology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3.31 Serology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Diagnostic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Serological testing; infectious disease markers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Serology Orders, Result Reporting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Lab, Blood Bank, Surgery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Serology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3.32 Special Chemistry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Diagnostic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Specialized cardiac and metabolic assays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Special Test Catalog, Result Validation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Lab Main, OPD, ICU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Special Chemistry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3.33 Physiotherapy &amp; Rehabilitation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Therapeutic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Post-surgical rehab; cardiac rehabilitation; mobility restoration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Rehab Plans, Session Tracking, Progress Notes, Discharge Recommendations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Cardiac Surgery, ICU, OPD, Preventive Cardiology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Physiotherapy &amp; Rehabilitation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3.34 Nutrition &amp; Dietetics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Therapeutic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Diet planning for cardiac patients; food quality oversight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Diet Orders, Nutrition Assessment, Kitchen Integration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OPD, ICU, Kitchen, Preventive Cardiology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Nutrition &amp; Dietetics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3.35 Pharmacy / Clinical Pharmacy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Therapeutic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Medication dispensing; OPD free medicines; CM Home Delivery Programme (99% enrolment); clinical pharmacy wards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Pharmacy Inventory, E-Prescription, Dispensing, Home Delivery Tracking, Drug Interaction Alerts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OPD, All wards, ICU, Lab, HMIS/PITB reporting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e-prescription → Drug interaction check → Dispensing</w:t>
      </w:r>
    </w:p>
    <w:p>
      <w:pPr>
        <w:pStyle w:val="ListNumber"/>
      </w:pPr>
      <w:r>
        <w:t>Inventory update → Home delivery marking (CM Programme)</w:t>
      </w:r>
    </w:p>
    <w:p>
      <w:pPr>
        <w:pStyle w:val="ListNumber"/>
      </w:pPr>
      <w:r>
        <w:t>Delivery tracking → PITB reporting sync</w:t>
      </w:r>
    </w:p>
    <w:p/>
    <w:p>
      <w:pPr>
        <w:pStyle w:val="Heading2"/>
      </w:pPr>
      <w:r>
        <w:t>3.36 Infection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Support 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HAI prevention; protocol compliance; outbreak management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Infection Surveillance, Incident Reporting, Audit Checklists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All wards, Microbiology, CSSD, Housekeeping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Infection Control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3.37 CSSD (Central Sterile Supply)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Support 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Sterilization of surgical instruments; OT supply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Instrument Tracking, Sterilization Cycles, OT Dispatch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OT, Biomedical, Infection Control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CSSD (Central Sterile Supply)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3.38 Ambulance / Emergency Transport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Support 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Patient transport; emergency response coordination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Dispatch Management, Trip Logs, GPS Tracking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Emergency, OPD, Referral hospitals (HFH, BBGH)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Patient arrives → Triage assessment → MR lookup/registration</w:t>
      </w:r>
    </w:p>
    <w:p>
      <w:pPr>
        <w:pStyle w:val="ListNumber"/>
      </w:pPr>
      <w:r>
        <w:t>ECG/Vitals → Doctor assessment → Lab/Radiology orders</w:t>
      </w:r>
    </w:p>
    <w:p>
      <w:pPr>
        <w:pStyle w:val="ListNumber"/>
      </w:pPr>
      <w:r>
        <w:t>Treatment decision → Cath Lab/ICU admission OR OPD referral OR Discharge</w:t>
      </w:r>
    </w:p>
    <w:p>
      <w:pPr>
        <w:pStyle w:val="ListNumber"/>
      </w:pPr>
      <w:r>
        <w:t>Prescription → Pharmacy → Follow-up appointment</w:t>
      </w:r>
    </w:p>
    <w:p/>
    <w:p>
      <w:pPr>
        <w:pStyle w:val="Heading2"/>
      </w:pPr>
      <w:r>
        <w:t>3.39 Nursing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Nursing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800+ staff coordination; ward nursing; shift management; patient care standards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Nursing Roster, Task Assignment, Nursing Notes, Handover, KPI Dashboard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All clinical wards, ICU, OT, Emergency</w:t>
            </w:r>
          </w:p>
        </w:tc>
      </w:tr>
    </w:tbl>
    <w:p/>
    <w:p>
      <w:r>
        <w:rPr>
          <w:b/>
          <w:i w:val="0"/>
        </w:rPr>
        <w:t>Key User Roles: Head Nurse, Staff Nurse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Dashboard monitoring → KPI review → Resource allocation</w:t>
      </w:r>
    </w:p>
    <w:p>
      <w:pPr>
        <w:pStyle w:val="ListNumber"/>
      </w:pPr>
      <w:r>
        <w:t>Policy distribution → Inter-department coordination → Audit oversight</w:t>
      </w:r>
    </w:p>
    <w:p/>
    <w:p>
      <w:pPr>
        <w:pStyle w:val="Heading2"/>
      </w:pPr>
      <w:r>
        <w:t>3.40 Medical Records / HMIS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Nursing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MR card management; record archival; data integrity; PITB/SHC reporting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EMR Archival, Record Retrieval, Audit Trail, Report Generation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OPD, All departments, IT, Admin</w:t>
            </w:r>
          </w:p>
        </w:tc>
      </w:tr>
    </w:tbl>
    <w:p/>
    <w:p>
      <w:r>
        <w:rPr>
          <w:b/>
          <w:i w:val="0"/>
        </w:rPr>
        <w:t>Key User Roles: Head Nurse, Staff Nurse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System monitoring → User support tickets → Integration maintenance</w:t>
      </w:r>
    </w:p>
    <w:p>
      <w:pPr>
        <w:pStyle w:val="ListNumber"/>
      </w:pPr>
      <w:r>
        <w:t>Backup verification → Security updates → New module deployment</w:t>
      </w:r>
    </w:p>
    <w:p/>
    <w:p>
      <w:pPr>
        <w:pStyle w:val="Heading2"/>
      </w:pPr>
      <w:r>
        <w:t>3.41 Patient Affairs / Social Welfare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Nursing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Patient grievances; financial assistance; counseling support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Complaint Management, Welfare Case Tracking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Admin, OPD, Medical Records</w:t>
            </w:r>
          </w:p>
        </w:tc>
      </w:tr>
    </w:tbl>
    <w:p/>
    <w:p>
      <w:r>
        <w:rPr>
          <w:b/>
          <w:i w:val="0"/>
        </w:rPr>
        <w:t>Key User Roles: Head Nurse, Staff Nurse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Patient Affairs / Social Welfare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3.42 Admin / Medical Superintendent Office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Administrative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Hospital governance; 800+ employee management; inter-department coordination; 24/7 operations oversight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Dashboard, KPI Monitoring, Staff Management, Policy Distribution, Audit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All departments, HR, Finance, IT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Dashboard monitoring → KPI review → Resource allocation</w:t>
      </w:r>
    </w:p>
    <w:p>
      <w:pPr>
        <w:pStyle w:val="ListNumber"/>
      </w:pPr>
      <w:r>
        <w:t>Policy distribution → Inter-department coordination → Audit oversight</w:t>
      </w:r>
    </w:p>
    <w:p/>
    <w:p>
      <w:pPr>
        <w:pStyle w:val="Heading2"/>
      </w:pPr>
      <w:r>
        <w:t>3.43 Executive Director Office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Administrative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Strategic leadership; quality standards; external relations; ISO compliance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Executive Dashboard, Quality Metrics, Board Reports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Admin, Planning, Research, All clinical heads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Dashboard monitoring → KPI review → Resource allocation</w:t>
      </w:r>
    </w:p>
    <w:p>
      <w:pPr>
        <w:pStyle w:val="ListNumber"/>
      </w:pPr>
      <w:r>
        <w:t>Policy distribution → Inter-department coordination → Audit oversight</w:t>
      </w:r>
    </w:p>
    <w:p/>
    <w:p>
      <w:pPr>
        <w:pStyle w:val="Heading2"/>
      </w:pPr>
      <w:r>
        <w:t>3.44 HR / Establishment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Administrative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Recruitment; payroll; leave; performance; 285+ sanctioned posts historically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HRMS Integration, Attendance, Leave, Payroll, Recruitment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Admin, All departments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HR / Establishment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3.45 Finance &amp;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Administrative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Budget management; expenditure; government fund accounting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Financial Module, Budget Tracking, Expense Approval, Reports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Purchase, Stores, Admin, All cost centers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Finance &amp; Accounts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3.46 Purchase /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Administrative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Tender management; vendor contracts; medical/surgical supplies procurement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Procurement Module, Tender Tracking, Vendor Management, PO Generation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Stores, Finance, Biomedical, Pharmacy, Lab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Purchase / Procurement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3.47 Stores /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Administrative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Central store; consumables; surgical supplies; Deputy MS Stores oversight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Inventory Management, Stock Alerts, GRN, Issue Slips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Purchase, Pharmacy, OT, CSSD, All wards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Stores / Inventory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3.48 Planning &amp;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Administrative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PC-1 projects; expansion planning (470-bed project); infrastructure development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Project Tracking, Budget Proposals, Milestone Reports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Admin, Executive Director, Finance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Planning &amp; Development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3.49 Legal /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Administrative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Legal compliance; internal audit; regulatory adherence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Audit Trail Review, Compliance Reports, Document Management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Finance, Admin, Purchase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Legal / Audit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3.50 Public Relations /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Administrative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Public communications; media relations; community awareness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Announcement Module, Event Calendar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Admin, Executive Director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Public Relations / Media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3.51 IT Department / HMIS &amp; ERP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Technical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HMIS development &amp; maintenance; ERP; .NET/React systems; PITB integration; network infrastructure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System Admin, User Management, Backup, Integration Hub, Help Desk Tickets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All departments, Biomedical, Medical Records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System monitoring → User support tickets → Integration maintenance</w:t>
      </w:r>
    </w:p>
    <w:p>
      <w:pPr>
        <w:pStyle w:val="ListNumber"/>
      </w:pPr>
      <w:r>
        <w:t>Backup verification → Security updates → New module deployment</w:t>
      </w:r>
    </w:p>
    <w:p/>
    <w:p>
      <w:pPr>
        <w:pStyle w:val="Heading2"/>
      </w:pPr>
      <w:r>
        <w:t>3.52 Biomedical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Technical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Electromedical equipment maintenance; ventilators; CT; gamma camera; 100% uptime target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Asset Management, PM Schedule, Breakdown Tickets, Calibration Records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All clinical equipment users, Purchase, CSSD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Biomedical Engineering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3.53 Maintenance /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Technical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Building maintenance; HVAC; electrical; plumbing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Maintenance Tickets, Asset Register, Preventive Maintenance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Admin, Housekeeping, All departments</w:t>
            </w:r>
          </w:p>
        </w:tc>
      </w:tr>
    </w:tbl>
    <w:p/>
    <w:p>
      <w:r>
        <w:rPr>
          <w:b/>
          <w:i w:val="0"/>
        </w:rPr>
        <w:t>Key User Roles: Admin Officer, Manager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Maintenance / Engineering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3.54 Learning Resource Center (LRC)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Education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Medical training workshops; IVUS/FFR/MRI workshops; paramedical education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Training Calendar, Workshop Registration, Resource Booking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Medical Education, Library, All clinical departments</w:t>
            </w:r>
          </w:p>
        </w:tc>
      </w:tr>
    </w:tbl>
    <w:p/>
    <w:p>
      <w:r>
        <w:rPr>
          <w:b/>
          <w:i w:val="0"/>
        </w:rPr>
        <w:t>Key User Roles: Trainer, Trainee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Learning Resource Center (LRC)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3.55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Education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Medical literature; research resources; journal access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Catalog Management, Digital Resources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Research, Medical Education, LRC</w:t>
            </w:r>
          </w:p>
        </w:tc>
      </w:tr>
    </w:tbl>
    <w:p/>
    <w:p>
      <w:r>
        <w:rPr>
          <w:b/>
          <w:i w:val="0"/>
        </w:rPr>
        <w:t>Key User Roles: Trainer, Trainee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Library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3.56 Medical Education &amp;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Education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CPSP affiliation; house officer training; continuing medical education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CME Tracking, Trainee Rotations, Evaluation Forms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All clinical departments, LRC, Research</w:t>
            </w:r>
          </w:p>
        </w:tc>
      </w:tr>
    </w:tbl>
    <w:p/>
    <w:p>
      <w:r>
        <w:rPr>
          <w:b/>
          <w:i w:val="0"/>
        </w:rPr>
        <w:t>Key User Roles: Trainer, Trainee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Medical Education &amp; Training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3.57 Research Department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Education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Cardiac research; clinical trials; publications; evidenced-based practice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Research Registry, Ethics Submissions, Data Collection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All clinical departments, Library, Medical Education</w:t>
            </w:r>
          </w:p>
        </w:tc>
      </w:tr>
    </w:tbl>
    <w:p/>
    <w:p>
      <w:r>
        <w:rPr>
          <w:b/>
          <w:i w:val="0"/>
        </w:rPr>
        <w:t>Key User Roles: Trainer, Trainee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Research Department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3.58 Quality Assurance / ISO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Education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ISO healthcare quality certification (2026); process audits; quality improvement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Audit Checklists, NCR Management, Quality Dashboards, CAPA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All departments, Infection Control, Admin</w:t>
            </w:r>
          </w:p>
        </w:tc>
      </w:tr>
    </w:tbl>
    <w:p/>
    <w:p>
      <w:r>
        <w:rPr>
          <w:b/>
          <w:i w:val="0"/>
        </w:rPr>
        <w:t>Key User Roles: Trainer, Trainee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Quality Assurance / ISO Compliance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3.59 Housekeeping / Sanitation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General Services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Ward cleaning; waste management; hygiene standards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Cleaning Schedules, Waste Logs, Inspection Checklists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Infection Control, All wards</w:t>
            </w:r>
          </w:p>
        </w:tc>
      </w:tr>
    </w:tbl>
    <w:p/>
    <w:p>
      <w:r>
        <w:rPr>
          <w:b/>
          <w:i w:val="0"/>
        </w:rPr>
        <w:t>Key User Roles: Supervisor, Staff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Housekeeping / Sanitation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3.60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General Services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Hospital security; access control; emergency response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Access Logs, Incident Reports, Visitor Management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Admin, Emergency, All entry points</w:t>
            </w:r>
          </w:p>
        </w:tc>
      </w:tr>
    </w:tbl>
    <w:p/>
    <w:p>
      <w:r>
        <w:rPr>
          <w:b/>
          <w:i w:val="0"/>
        </w:rPr>
        <w:t>Key User Roles: Supervisor, Staff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Security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3.61 Kitchen / Diet Kitchen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General Services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Patient meal preparation; dietary compliance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Meal Orders from Nutrition, Production Planning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Nutrition, Wards, ICU</w:t>
            </w:r>
          </w:p>
        </w:tc>
      </w:tr>
    </w:tbl>
    <w:p/>
    <w:p>
      <w:r>
        <w:rPr>
          <w:b/>
          <w:i w:val="0"/>
        </w:rPr>
        <w:t>Key User Roles: Supervisor, Staff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Kitchen / Diet Kitchen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2"/>
      </w:pPr>
      <w:r>
        <w:t>3.62 Telemedicine / Referral Coordination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Clinical</w:t>
            </w:r>
          </w:p>
        </w:tc>
      </w:tr>
      <w:tr>
        <w:tc>
          <w:tcPr>
            <w:tcW w:type="dxa" w:w="4320"/>
          </w:tcPr>
          <w:p>
            <w:r>
              <w:t>Operational 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Primary Functions</w:t>
            </w:r>
          </w:p>
        </w:tc>
        <w:tc>
          <w:tcPr>
            <w:tcW w:type="dxa" w:w="4320"/>
          </w:tcPr>
          <w:p>
            <w:r>
              <w:t>Telemedicine services; MoU with HFH &amp; BBGH; post-stent/surgery observation transfers; district cardiac unit guidelines</w:t>
            </w:r>
          </w:p>
        </w:tc>
      </w:tr>
      <w:tr>
        <w:tc>
          <w:tcPr>
            <w:tcW w:type="dxa" w:w="4320"/>
          </w:tcPr>
          <w:p>
            <w:r>
              <w:t>HMS Modules Required</w:t>
            </w:r>
          </w:p>
        </w:tc>
        <w:tc>
          <w:tcPr>
            <w:tcW w:type="dxa" w:w="4320"/>
          </w:tcPr>
          <w:p>
            <w:r>
              <w:t>Teleconsult Module, Referral Tracking, MoU Patient Transfer, Remote Monitoring</w:t>
            </w:r>
          </w:p>
        </w:tc>
      </w:tr>
      <w:tr>
        <w:tc>
          <w:tcPr>
            <w:tcW w:type="dxa" w:w="4320"/>
          </w:tcPr>
          <w:p>
            <w:r>
              <w:t>Connected Departments</w:t>
            </w:r>
          </w:p>
        </w:tc>
        <w:tc>
          <w:tcPr>
            <w:tcW w:type="dxa" w:w="4320"/>
          </w:tcPr>
          <w:p>
            <w:r>
              <w:t>Emergency, Cath Lab, Surgery, OPD, Ambulance</w:t>
            </w:r>
          </w:p>
        </w:tc>
      </w:tr>
    </w:tbl>
    <w:p/>
    <w:p>
      <w:r>
        <w:rPr>
          <w:b/>
          <w:i w:val="0"/>
        </w:rPr>
        <w:t>Key User Roles: Doctor/Consultant, Nurse, Technician</w:t>
      </w:r>
    </w:p>
    <w:p>
      <w:r>
        <w:rPr>
          <w:b/>
          <w:i w:val="0"/>
        </w:rPr>
        <w:t>Typical Workflow:</w:t>
      </w:r>
    </w:p>
    <w:p>
      <w:pPr>
        <w:pStyle w:val="ListNumber"/>
      </w:pPr>
      <w:r>
        <w:t>Receive request from connected departments → Process Telemedicine / Referral Coordination function</w:t>
      </w:r>
    </w:p>
    <w:p>
      <w:pPr>
        <w:pStyle w:val="ListNumber"/>
      </w:pPr>
      <w:r>
        <w:t>Document in HMS → Return results/confirmation → Update patient record</w:t>
      </w:r>
    </w:p>
    <w:p/>
    <w:p>
      <w:pPr>
        <w:pStyle w:val="Heading1"/>
      </w:pPr>
      <w:r>
        <w:t>4. Inter-Department Connection Map (Summary)</w:t>
      </w:r>
    </w:p>
    <w:p>
      <w:r>
        <w:rPr>
          <w:b w:val="0"/>
          <w:i w:val="0"/>
        </w:rPr>
        <w:t>The following table shows the primary data flows between major department clusters: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Data/Process Flow</w:t>
            </w:r>
          </w:p>
        </w:tc>
      </w:tr>
      <w:tr>
        <w:tc>
          <w:tcPr>
            <w:tcW w:type="dxa" w:w="2880"/>
          </w:tcPr>
          <w:p>
            <w:r>
              <w:t>Patient Entry (OPD/Emergency)</w:t>
            </w:r>
          </w:p>
        </w:tc>
        <w:tc>
          <w:tcPr>
            <w:tcW w:type="dxa" w:w="2880"/>
          </w:tcPr>
          <w:p>
            <w:r>
              <w:t>All Diagnostic Depts</w:t>
            </w:r>
          </w:p>
        </w:tc>
        <w:tc>
          <w:tcPr>
            <w:tcW w:type="dxa" w:w="2880"/>
          </w:tcPr>
          <w:p>
            <w:r>
              <w:t>Orders (Lab, Echo, Radiology, ETT, Nuclear)</w:t>
            </w:r>
          </w:p>
        </w:tc>
      </w:tr>
      <w:tr>
        <w:tc>
          <w:tcPr>
            <w:tcW w:type="dxa" w:w="2880"/>
          </w:tcPr>
          <w:p>
            <w:r>
              <w:t>Diagnostic Depts</w:t>
            </w:r>
          </w:p>
        </w:tc>
        <w:tc>
          <w:tcPr>
            <w:tcW w:type="dxa" w:w="2880"/>
          </w:tcPr>
          <w:p>
            <w:r>
              <w:t>Clinical Depts</w:t>
            </w:r>
          </w:p>
        </w:tc>
        <w:tc>
          <w:tcPr>
            <w:tcW w:type="dxa" w:w="2880"/>
          </w:tcPr>
          <w:p>
            <w:r>
              <w:t>Results &amp; Reports</w:t>
            </w:r>
          </w:p>
        </w:tc>
      </w:tr>
      <w:tr>
        <w:tc>
          <w:tcPr>
            <w:tcW w:type="dxa" w:w="2880"/>
          </w:tcPr>
          <w:p>
            <w:r>
              <w:t>Clinical Depts</w:t>
            </w:r>
          </w:p>
        </w:tc>
        <w:tc>
          <w:tcPr>
            <w:tcW w:type="dxa" w:w="2880"/>
          </w:tcPr>
          <w:p>
            <w:r>
              <w:t>Pharmacy</w:t>
            </w:r>
          </w:p>
        </w:tc>
        <w:tc>
          <w:tcPr>
            <w:tcW w:type="dxa" w:w="2880"/>
          </w:tcPr>
          <w:p>
            <w:r>
              <w:t>E-Prescriptions</w:t>
            </w:r>
          </w:p>
        </w:tc>
      </w:tr>
      <w:tr>
        <w:tc>
          <w:tcPr>
            <w:tcW w:type="dxa" w:w="2880"/>
          </w:tcPr>
          <w:p>
            <w:r>
              <w:t>Emergency</w:t>
            </w:r>
          </w:p>
        </w:tc>
        <w:tc>
          <w:tcPr>
            <w:tcW w:type="dxa" w:w="2880"/>
          </w:tcPr>
          <w:p>
            <w:r>
              <w:t>Cath Lab / ICU / CCU</w:t>
            </w:r>
          </w:p>
        </w:tc>
        <w:tc>
          <w:tcPr>
            <w:tcW w:type="dxa" w:w="2880"/>
          </w:tcPr>
          <w:p>
            <w:r>
              <w:t>Emergency Procedures &amp; Admissions</w:t>
            </w:r>
          </w:p>
        </w:tc>
      </w:tr>
      <w:tr>
        <w:tc>
          <w:tcPr>
            <w:tcW w:type="dxa" w:w="2880"/>
          </w:tcPr>
          <w:p>
            <w:r>
              <w:t>OPD</w:t>
            </w:r>
          </w:p>
        </w:tc>
        <w:tc>
          <w:tcPr>
            <w:tcW w:type="dxa" w:w="2880"/>
          </w:tcPr>
          <w:p>
            <w:r>
              <w:t>Specialty Clinics</w:t>
            </w:r>
          </w:p>
        </w:tc>
        <w:tc>
          <w:tcPr>
            <w:tcW w:type="dxa" w:w="2880"/>
          </w:tcPr>
          <w:p>
            <w:r>
              <w:t>Referrals &amp; Follow-ups</w:t>
            </w:r>
          </w:p>
        </w:tc>
      </w:tr>
      <w:tr>
        <w:tc>
          <w:tcPr>
            <w:tcW w:type="dxa" w:w="2880"/>
          </w:tcPr>
          <w:p>
            <w:r>
              <w:t>Cardiac Surgery</w:t>
            </w:r>
          </w:p>
        </w:tc>
        <w:tc>
          <w:tcPr>
            <w:tcW w:type="dxa" w:w="2880"/>
          </w:tcPr>
          <w:p>
            <w:r>
              <w:t>OT → ICU → Rehabilitation</w:t>
            </w:r>
          </w:p>
        </w:tc>
        <w:tc>
          <w:tcPr>
            <w:tcW w:type="dxa" w:w="2880"/>
          </w:tcPr>
          <w:p>
            <w:r>
              <w:t>Surgical Care Pathway</w:t>
            </w:r>
          </w:p>
        </w:tc>
      </w:tr>
      <w:tr>
        <w:tc>
          <w:tcPr>
            <w:tcW w:type="dxa" w:w="2880"/>
          </w:tcPr>
          <w:p>
            <w:r>
              <w:t>All Clinical</w:t>
            </w:r>
          </w:p>
        </w:tc>
        <w:tc>
          <w:tcPr>
            <w:tcW w:type="dxa" w:w="2880"/>
          </w:tcPr>
          <w:p>
            <w:r>
              <w:t>Medical Records</w:t>
            </w:r>
          </w:p>
        </w:tc>
        <w:tc>
          <w:tcPr>
            <w:tcW w:type="dxa" w:w="2880"/>
          </w:tcPr>
          <w:p>
            <w:r>
              <w:t>Patient Documentation</w:t>
            </w:r>
          </w:p>
        </w:tc>
      </w:tr>
      <w:tr>
        <w:tc>
          <w:tcPr>
            <w:tcW w:type="dxa" w:w="2880"/>
          </w:tcPr>
          <w:p>
            <w:r>
              <w:t>All Departments</w:t>
            </w:r>
          </w:p>
        </w:tc>
        <w:tc>
          <w:tcPr>
            <w:tcW w:type="dxa" w:w="2880"/>
          </w:tcPr>
          <w:p>
            <w:r>
              <w:t>Admin/Executive</w:t>
            </w:r>
          </w:p>
        </w:tc>
        <w:tc>
          <w:tcPr>
            <w:tcW w:type="dxa" w:w="2880"/>
          </w:tcPr>
          <w:p>
            <w:r>
              <w:t>KPI Reports &amp; Dashboards</w:t>
            </w:r>
          </w:p>
        </w:tc>
      </w:tr>
      <w:tr>
        <w:tc>
          <w:tcPr>
            <w:tcW w:type="dxa" w:w="2880"/>
          </w:tcPr>
          <w:p>
            <w:r>
              <w:t>Pharmacy</w:t>
            </w:r>
          </w:p>
        </w:tc>
        <w:tc>
          <w:tcPr>
            <w:tcW w:type="dxa" w:w="2880"/>
          </w:tcPr>
          <w:p>
            <w:r>
              <w:t>PITB/Provincial</w:t>
            </w:r>
          </w:p>
        </w:tc>
        <w:tc>
          <w:tcPr>
            <w:tcW w:type="dxa" w:w="2880"/>
          </w:tcPr>
          <w:p>
            <w:r>
              <w:t>Home Delivery &amp; OPD Reporting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PITB/Provincial</w:t>
            </w:r>
          </w:p>
        </w:tc>
        <w:tc>
          <w:tcPr>
            <w:tcW w:type="dxa" w:w="2880"/>
          </w:tcPr>
          <w:p>
            <w:r>
              <w:t>Test Volume &amp; Quality Reports</w:t>
            </w:r>
          </w:p>
        </w:tc>
      </w:tr>
      <w:tr>
        <w:tc>
          <w:tcPr>
            <w:tcW w:type="dxa" w:w="2880"/>
          </w:tcPr>
          <w:p>
            <w:r>
              <w:t>RIC</w:t>
            </w:r>
          </w:p>
        </w:tc>
        <w:tc>
          <w:tcPr>
            <w:tcW w:type="dxa" w:w="2880"/>
          </w:tcPr>
          <w:p>
            <w:r>
              <w:t>HFH / BBGH (Partner Hospitals)</w:t>
            </w:r>
          </w:p>
        </w:tc>
        <w:tc>
          <w:tcPr>
            <w:tcW w:type="dxa" w:w="2880"/>
          </w:tcPr>
          <w:p>
            <w:r>
              <w:t>Referral &amp; Post-procedure Transfers</w:t>
            </w:r>
          </w:p>
        </w:tc>
      </w:tr>
      <w:tr>
        <w:tc>
          <w:tcPr>
            <w:tcW w:type="dxa" w:w="2880"/>
          </w:tcPr>
          <w:p>
            <w:r>
              <w:t>Biomedical</w:t>
            </w:r>
          </w:p>
        </w:tc>
        <w:tc>
          <w:tcPr>
            <w:tcW w:type="dxa" w:w="2880"/>
          </w:tcPr>
          <w:p>
            <w:r>
              <w:t>All Equipment Users</w:t>
            </w:r>
          </w:p>
        </w:tc>
        <w:tc>
          <w:tcPr>
            <w:tcW w:type="dxa" w:w="2880"/>
          </w:tcPr>
          <w:p>
            <w:r>
              <w:t>Asset Status &amp; Maintenance Alerts</w:t>
            </w:r>
          </w:p>
        </w:tc>
      </w:tr>
      <w:tr>
        <w:tc>
          <w:tcPr>
            <w:tcW w:type="dxa" w:w="2880"/>
          </w:tcPr>
          <w:p>
            <w:r>
              <w:t>Purchase/Stores</w:t>
            </w:r>
          </w:p>
        </w:tc>
        <w:tc>
          <w:tcPr>
            <w:tcW w:type="dxa" w:w="2880"/>
          </w:tcPr>
          <w:p>
            <w:r>
              <w:t>All Departments</w:t>
            </w:r>
          </w:p>
        </w:tc>
        <w:tc>
          <w:tcPr>
            <w:tcW w:type="dxa" w:w="2880"/>
          </w:tcPr>
          <w:p>
            <w:r>
              <w:t>Supply Requests &amp; Inventory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All Departments</w:t>
            </w:r>
          </w:p>
        </w:tc>
        <w:tc>
          <w:tcPr>
            <w:tcW w:type="dxa" w:w="2880"/>
          </w:tcPr>
          <w:p>
            <w:r>
              <w:t>Staff Rosters &amp; Attendance</w:t>
            </w:r>
          </w:p>
        </w:tc>
      </w:tr>
      <w:tr>
        <w:tc>
          <w:tcPr>
            <w:tcW w:type="dxa" w:w="2880"/>
          </w:tcPr>
          <w:p>
            <w:r>
              <w:t>Quality/ISO</w:t>
            </w:r>
          </w:p>
        </w:tc>
        <w:tc>
          <w:tcPr>
            <w:tcW w:type="dxa" w:w="2880"/>
          </w:tcPr>
          <w:p>
            <w:r>
              <w:t>All Departments</w:t>
            </w:r>
          </w:p>
        </w:tc>
        <w:tc>
          <w:tcPr>
            <w:tcW w:type="dxa" w:w="2880"/>
          </w:tcPr>
          <w:p>
            <w:r>
              <w:t>Audit Findings &amp; CAPA</w:t>
            </w:r>
          </w:p>
        </w:tc>
      </w:tr>
    </w:tbl>
    <w:p/>
    <w:p>
      <w:pPr>
        <w:pStyle w:val="Heading1"/>
      </w:pPr>
      <w:r>
        <w:t>5. HMS Module to Department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HMS 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# Depts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Departments</w:t>
            </w:r>
          </w:p>
        </w:tc>
      </w:tr>
      <w:tr>
        <w:tc>
          <w:tcPr>
            <w:tcW w:type="dxa" w:w="2880"/>
          </w:tcPr>
          <w:p>
            <w:r>
              <w:t>Referrals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OPD (Outdoor Patient Department), General Medicine / GP Clinic, Psychiatry, Clinical Psychology</w:t>
            </w:r>
          </w:p>
        </w:tc>
      </w:tr>
      <w:tr>
        <w:tc>
          <w:tcPr>
            <w:tcW w:type="dxa" w:w="2880"/>
          </w:tcPr>
          <w:p>
            <w:r>
              <w:t>Bed Management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Emergency / Chest Pain Unit, Coronary Care Unit (CCU)</w:t>
            </w:r>
          </w:p>
        </w:tc>
      </w:tr>
      <w:tr>
        <w:tc>
          <w:tcPr>
            <w:tcW w:type="dxa" w:w="2880"/>
          </w:tcPr>
          <w:p>
            <w:r>
              <w:t>Lab Orders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Emergency / Chest Pain Unit, Cardiac Surgical ICU / Cardiac Care Units</w:t>
            </w:r>
          </w:p>
        </w:tc>
      </w:tr>
      <w:tr>
        <w:tc>
          <w:tcPr>
            <w:tcW w:type="dxa" w:w="2880"/>
          </w:tcPr>
          <w:p>
            <w:r>
              <w:t>Procedure Scheduling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Interventional Cardiology, Electrophysiology &amp; Device Implantation</w:t>
            </w:r>
          </w:p>
        </w:tc>
      </w:tr>
      <w:tr>
        <w:tc>
          <w:tcPr>
            <w:tcW w:type="dxa" w:w="2880"/>
          </w:tcPr>
          <w:p>
            <w:r>
              <w:t>Surgery Scheduling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Adult Cardiac Surgery, Pediatric Cardiac Surgery</w:t>
            </w:r>
          </w:p>
        </w:tc>
      </w:tr>
      <w:tr>
        <w:tc>
          <w:tcPr>
            <w:tcW w:type="dxa" w:w="2880"/>
          </w:tcPr>
          <w:p>
            <w:r>
              <w:t>Echo Orders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Pediatric Cardiology, Echocardiography (Echo Lab)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Cardiac Catheterization Laboratory, Hematology &amp; Blood Bank</w:t>
            </w:r>
          </w:p>
        </w:tc>
      </w:tr>
      <w:tr>
        <w:tc>
          <w:tcPr>
            <w:tcW w:type="dxa" w:w="2880"/>
          </w:tcPr>
          <w:p>
            <w:r>
              <w:t>Nursing Notes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Coronary Care Unit (CCU), Nursing Administration</w:t>
            </w:r>
          </w:p>
        </w:tc>
      </w:tr>
      <w:tr>
        <w:tc>
          <w:tcPr>
            <w:tcW w:type="dxa" w:w="2880"/>
          </w:tcPr>
          <w:p>
            <w:r>
              <w:t>Instrument Tracking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Operation Theatres (4 OTs), CSSD (Central Sterile Supply)</w:t>
            </w:r>
          </w:p>
        </w:tc>
      </w:tr>
      <w:tr>
        <w:tc>
          <w:tcPr>
            <w:tcW w:type="dxa" w:w="2880"/>
          </w:tcPr>
          <w:p>
            <w:r>
              <w:t>Anesthesia Record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Operation Theatres (4 OTs), Cardiac Anesthesia</w:t>
            </w:r>
          </w:p>
        </w:tc>
      </w:tr>
      <w:tr>
        <w:tc>
          <w:tcPr>
            <w:tcW w:type="dxa" w:w="2880"/>
          </w:tcPr>
          <w:p>
            <w:r>
              <w:t>Report Templates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Echocardiography (Echo Lab), ETT (Exercise Tolerance Testing)</w:t>
            </w:r>
          </w:p>
        </w:tc>
      </w:tr>
      <w:tr>
        <w:tc>
          <w:tcPr>
            <w:tcW w:type="dxa" w:w="2880"/>
          </w:tcPr>
          <w:p>
            <w:r>
              <w:t>Report Generation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Nuclear Cardiology, Medical Records / HMIS</w:t>
            </w:r>
          </w:p>
        </w:tc>
      </w:tr>
      <w:tr>
        <w:tc>
          <w:tcPr>
            <w:tcW w:type="dxa" w:w="2880"/>
          </w:tcPr>
          <w:p>
            <w:r>
              <w:t>Audit Checklists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Infection Control, Quality Assurance / ISO Compliance</w:t>
            </w:r>
          </w:p>
        </w:tc>
      </w:tr>
      <w:tr>
        <w:tc>
          <w:tcPr>
            <w:tcW w:type="dxa" w:w="2880"/>
          </w:tcPr>
          <w:p>
            <w:r>
              <w:t>Emergency Module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Emergency / Chest Pain Unit</w:t>
            </w:r>
          </w:p>
        </w:tc>
      </w:tr>
      <w:tr>
        <w:tc>
          <w:tcPr>
            <w:tcW w:type="dxa" w:w="2880"/>
          </w:tcPr>
          <w:p>
            <w:r>
              <w:t>Triage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Emergency / Chest Pain Unit</w:t>
            </w:r>
          </w:p>
        </w:tc>
      </w:tr>
      <w:tr>
        <w:tc>
          <w:tcPr>
            <w:tcW w:type="dxa" w:w="2880"/>
          </w:tcPr>
          <w:p>
            <w:r>
              <w:t>ECG Integration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Emergency / Chest Pain Unit</w:t>
            </w:r>
          </w:p>
        </w:tc>
      </w:tr>
      <w:tr>
        <w:tc>
          <w:tcPr>
            <w:tcW w:type="dxa" w:w="2880"/>
          </w:tcPr>
          <w:p>
            <w:r>
              <w:t>OT/Cath Lab Scheduling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Emergency / Chest Pain Unit</w:t>
            </w:r>
          </w:p>
        </w:tc>
      </w:tr>
      <w:tr>
        <w:tc>
          <w:tcPr>
            <w:tcW w:type="dxa" w:w="2880"/>
          </w:tcPr>
          <w:p>
            <w:r>
              <w:t>Radiology Orders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Emergency / Chest Pain Unit</w:t>
            </w:r>
          </w:p>
        </w:tc>
      </w:tr>
      <w:tr>
        <w:tc>
          <w:tcPr>
            <w:tcW w:type="dxa" w:w="2880"/>
          </w:tcPr>
          <w:p>
            <w:r>
              <w:t>Admission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Emergency / Chest Pain Unit</w:t>
            </w:r>
          </w:p>
        </w:tc>
      </w:tr>
      <w:tr>
        <w:tc>
          <w:tcPr>
            <w:tcW w:type="dxa" w:w="2880"/>
          </w:tcPr>
          <w:p>
            <w:r>
              <w:t>Discharge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Emergency / Chest Pain Unit</w:t>
            </w:r>
          </w:p>
        </w:tc>
      </w:tr>
      <w:tr>
        <w:tc>
          <w:tcPr>
            <w:tcW w:type="dxa" w:w="2880"/>
          </w:tcPr>
          <w:p>
            <w:r>
              <w:t>Registration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OPD (Outdoor Patient Department)</w:t>
            </w:r>
          </w:p>
        </w:tc>
      </w:tr>
      <w:tr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OPD (Outdoor Patient Department)</w:t>
            </w:r>
          </w:p>
        </w:tc>
      </w:tr>
      <w:tr>
        <w:tc>
          <w:tcPr>
            <w:tcW w:type="dxa" w:w="2880"/>
          </w:tcPr>
          <w:p>
            <w:r>
              <w:t>MR Number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OPD (Outdoor Patient Department)</w:t>
            </w:r>
          </w:p>
        </w:tc>
      </w:tr>
      <w:tr>
        <w:tc>
          <w:tcPr>
            <w:tcW w:type="dxa" w:w="2880"/>
          </w:tcPr>
          <w:p>
            <w:r>
              <w:t>Queue Management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OPD (Outdoor Patient Department)</w:t>
            </w:r>
          </w:p>
        </w:tc>
      </w:tr>
      <w:tr>
        <w:tc>
          <w:tcPr>
            <w:tcW w:type="dxa" w:w="2880"/>
          </w:tcPr>
          <w:p>
            <w:r>
              <w:t>Consultation Notes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OPD (Outdoor Patient Department)</w:t>
            </w:r>
          </w:p>
        </w:tc>
      </w:tr>
      <w:tr>
        <w:tc>
          <w:tcPr>
            <w:tcW w:type="dxa" w:w="2880"/>
          </w:tcPr>
          <w:p>
            <w:r>
              <w:t>Prescription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OPD (Outdoor Patient Department)</w:t>
            </w:r>
          </w:p>
        </w:tc>
      </w:tr>
      <w:tr>
        <w:tc>
          <w:tcPr>
            <w:tcW w:type="dxa" w:w="2880"/>
          </w:tcPr>
          <w:p>
            <w:r>
              <w:t>Billing (if applicable)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OPD (Outdoor Patient Department)</w:t>
            </w:r>
          </w:p>
        </w:tc>
      </w:tr>
      <w:tr>
        <w:tc>
          <w:tcPr>
            <w:tcW w:type="dxa" w:w="2880"/>
          </w:tcPr>
          <w:p>
            <w:r>
              <w:t>Cath Lab Integration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Interventional Cardiology</w:t>
            </w:r>
          </w:p>
        </w:tc>
      </w:tr>
      <w:tr>
        <w:tc>
          <w:tcPr>
            <w:tcW w:type="dxa" w:w="2880"/>
          </w:tcPr>
          <w:p>
            <w:r>
              <w:t>Pre/Post Procedure Notes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Interventional Cardiology</w:t>
            </w:r>
          </w:p>
        </w:tc>
      </w:tr>
      <w:tr>
        <w:tc>
          <w:tcPr>
            <w:tcW w:type="dxa" w:w="2880"/>
          </w:tcPr>
          <w:p>
            <w:r>
              <w:t>Device Inventory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Interventional Cardiology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